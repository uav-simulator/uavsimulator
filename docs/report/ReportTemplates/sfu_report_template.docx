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FUTitleCenter"/>
      </w:pPr>
      <w:r>
        <w:t>Министерство науки и высшего образования РФ</w:t>
      </w:r>
    </w:p>
    <w:p>
      <w:pPr>
        <w:pStyle w:val="SFUTitleCenter"/>
      </w:pPr>
      <w:r>
        <w:t>Федеральное государственное автономное</w:t>
      </w:r>
    </w:p>
    <w:p>
      <w:pPr>
        <w:pStyle w:val="SFUTitleCenter"/>
      </w:pPr>
      <w:r>
        <w:t>образовательное учреждение высшего образования</w:t>
      </w:r>
    </w:p>
    <w:p>
      <w:pPr>
        <w:pStyle w:val="SFUTitleCenter"/>
      </w:pPr>
      <w:r>
        <w:t>«СИБИРСКИЙ ФЕДЕРАЛЬНЫЙ УНИВЕРСИТЕТ»</w:t>
      </w:r>
    </w:p>
    <w:p>
      <w:pPr>
        <w:pStyle w:val="SFUTitleCenter"/>
      </w:pPr>
      <w:r>
        <w:t>______________________________________________</w:t>
      </w:r>
    </w:p>
    <w:p>
      <w:pPr>
        <w:pStyle w:val="SFUTitleCenter"/>
      </w:pPr>
      <w:r>
        <w:t>институт</w:t>
      </w:r>
    </w:p>
    <w:p>
      <w:pPr>
        <w:pStyle w:val="SFUTitleCenter"/>
      </w:pPr>
      <w:r>
        <w:t>______________________________________________</w:t>
      </w:r>
    </w:p>
    <w:p>
      <w:pPr>
        <w:pStyle w:val="SFUTitleCenter"/>
      </w:pPr>
      <w:r>
        <w:t>кафедра</w:t>
      </w:r>
    </w:p>
    <w:p>
      <w:pPr>
        <w:pStyle w:val="SFUBody"/>
      </w:pPr>
    </w:p>
    <w:p>
      <w:pPr>
        <w:pStyle w:val="SFUBody"/>
      </w:pPr>
    </w:p>
    <w:p>
      <w:pPr>
        <w:pStyle w:val="SFUBody"/>
      </w:pPr>
    </w:p>
    <w:p>
      <w:pPr>
        <w:pStyle w:val="SFUBody"/>
      </w:pPr>
    </w:p>
    <w:p>
      <w:pPr>
        <w:pStyle w:val="SFUTitleCenter"/>
      </w:pPr>
      <w:r>
        <w:rPr>
          <w:b/>
        </w:rPr>
        <w:t>ОТЧЕТ О ПРАКТИКЕ</w:t>
      </w:r>
    </w:p>
    <w:p>
      <w:pPr>
        <w:pStyle w:val="SFUTitleCenter"/>
      </w:pPr>
      <w:r>
        <w:t>______________________________________________</w:t>
      </w:r>
    </w:p>
    <w:p>
      <w:pPr>
        <w:pStyle w:val="SFUTitleSmall"/>
      </w:pPr>
      <w:r>
        <w:t>место прохождения практики</w:t>
      </w:r>
    </w:p>
    <w:p>
      <w:pPr>
        <w:pStyle w:val="SFUTitleCenter"/>
      </w:pPr>
      <w:r>
        <w:t>______________________________________________</w:t>
      </w:r>
    </w:p>
    <w:p>
      <w:pPr>
        <w:pStyle w:val="SFUTitleSmall"/>
      </w:pPr>
      <w:r>
        <w:t>тема</w:t>
      </w:r>
    </w:p>
    <w:p>
      <w:pPr>
        <w:pStyle w:val="SFUBody"/>
      </w:pPr>
    </w:p>
    <w:p>
      <w:pPr>
        <w:pStyle w:val="SFUBody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SFUTitleCenter"/>
            </w:pPr>
            <w:r>
              <w:t>Руководитель от университета</w:t>
            </w:r>
          </w:p>
        </w:tc>
        <w:tc>
          <w:tcPr>
            <w:tcW w:type="dxa" w:w="4819"/>
          </w:tcPr>
          <w:p>
            <w:pPr>
              <w:pStyle w:val="SFUTitleCenter"/>
            </w:pPr>
            <w:r>
              <w:t>________  ____________________</w:t>
            </w:r>
          </w:p>
        </w:tc>
      </w:tr>
      <w:tr>
        <w:tc>
          <w:tcPr>
            <w:tcW w:type="dxa" w:w="4819"/>
          </w:tcPr>
          <w:p>
            <w:pPr>
              <w:pStyle w:val="SFUTitleCenter"/>
            </w:pPr>
            <w:r/>
          </w:p>
        </w:tc>
        <w:tc>
          <w:tcPr>
            <w:tcW w:type="dxa" w:w="4819"/>
          </w:tcPr>
          <w:p>
            <w:pPr>
              <w:pStyle w:val="SFUTitleSmall"/>
            </w:pPr>
            <w:r>
              <w:t>подпись, дата     инициалы, фамилия</w:t>
            </w:r>
          </w:p>
        </w:tc>
      </w:tr>
      <w:tr>
        <w:tc>
          <w:tcPr>
            <w:tcW w:type="dxa" w:w="4819"/>
          </w:tcPr>
          <w:p>
            <w:pPr>
              <w:pStyle w:val="SFUTitleCenter"/>
            </w:pPr>
            <w:r>
              <w:t>Руководитель от предприятия</w:t>
            </w:r>
          </w:p>
        </w:tc>
        <w:tc>
          <w:tcPr>
            <w:tcW w:type="dxa" w:w="4819"/>
          </w:tcPr>
          <w:p>
            <w:pPr>
              <w:pStyle w:val="SFUTitleCenter"/>
            </w:pPr>
            <w:r>
              <w:t>________  ____________________</w:t>
            </w:r>
          </w:p>
        </w:tc>
      </w:tr>
      <w:tr>
        <w:tc>
          <w:tcPr>
            <w:tcW w:type="dxa" w:w="4819"/>
          </w:tcPr>
          <w:p>
            <w:pPr>
              <w:pStyle w:val="SFUTitleCenter"/>
            </w:pPr>
            <w:r/>
          </w:p>
        </w:tc>
        <w:tc>
          <w:tcPr>
            <w:tcW w:type="dxa" w:w="4819"/>
          </w:tcPr>
          <w:p>
            <w:pPr>
              <w:pStyle w:val="SFUTitleSmall"/>
            </w:pPr>
            <w:r>
              <w:t>подпись, дата     инициалы, фамилия</w:t>
            </w:r>
          </w:p>
        </w:tc>
      </w:tr>
      <w:tr>
        <w:tc>
          <w:tcPr>
            <w:tcW w:type="dxa" w:w="4819"/>
          </w:tcPr>
          <w:p>
            <w:pPr>
              <w:pStyle w:val="SFUTitleCenter"/>
            </w:pPr>
            <w:r>
              <w:t>Студент</w:t>
            </w:r>
          </w:p>
        </w:tc>
        <w:tc>
          <w:tcPr>
            <w:tcW w:type="dxa" w:w="4819"/>
          </w:tcPr>
          <w:p>
            <w:pPr>
              <w:pStyle w:val="SFUTitleCenter"/>
            </w:pPr>
            <w:r>
              <w:t>________  ____________________</w:t>
            </w:r>
          </w:p>
        </w:tc>
      </w:tr>
      <w:tr>
        <w:tc>
          <w:tcPr>
            <w:tcW w:type="dxa" w:w="4819"/>
          </w:tcPr>
          <w:p>
            <w:pPr>
              <w:pStyle w:val="SFUTitleCenter"/>
            </w:pPr>
            <w:r/>
          </w:p>
        </w:tc>
        <w:tc>
          <w:tcPr>
            <w:tcW w:type="dxa" w:w="4819"/>
          </w:tcPr>
          <w:p>
            <w:pPr>
              <w:pStyle w:val="SFUTitleSmall"/>
            </w:pPr>
            <w:r>
              <w:t>подпись, дата     инициалы, фамилия</w:t>
            </w:r>
          </w:p>
        </w:tc>
      </w:tr>
    </w:tbl>
    <w:p>
      <w:pPr>
        <w:pStyle w:val="SFUBody"/>
      </w:pPr>
    </w:p>
    <w:p>
      <w:pPr>
        <w:pStyle w:val="SFUBody"/>
      </w:pPr>
    </w:p>
    <w:p>
      <w:pPr>
        <w:pStyle w:val="SFUBody"/>
      </w:pPr>
    </w:p>
    <w:p>
      <w:pPr>
        <w:pStyle w:val="SFUTitleCenter"/>
      </w:pPr>
      <w:r>
        <w:t>Красноярск 20__</w:t>
      </w:r>
    </w:p>
    <w:p>
      <w:r>
        <w:br w:type="page"/>
      </w:r>
    </w:p>
    <w:p>
      <w:pPr>
        <w:pStyle w:val="SFUStructuralHeading"/>
      </w:pPr>
      <w:r>
        <w:t>СОДЕРЖАНИЕ</w:t>
      </w:r>
    </w:p>
    <w:p>
      <w:pPr>
        <w:pStyle w:val="SFUBody"/>
      </w:pPr>
      <w:r>
        <w:t>Введение</w:t>
      </w:r>
    </w:p>
    <w:p>
      <w:pPr>
        <w:pStyle w:val="SFUBody"/>
      </w:pPr>
      <w:r>
        <w:t>1 Наименование раздела</w:t>
      </w:r>
    </w:p>
    <w:p>
      <w:pPr>
        <w:pStyle w:val="SFUBody"/>
      </w:pPr>
      <w:r>
        <w:t>Заключение</w:t>
      </w:r>
    </w:p>
    <w:p>
      <w:pPr>
        <w:pStyle w:val="SFUBody"/>
      </w:pPr>
      <w:r>
        <w:t>Список использованных источников</w:t>
      </w:r>
    </w:p>
    <w:p>
      <w:r>
        <w:br w:type="page"/>
      </w:r>
    </w:p>
    <w:p>
      <w:pPr>
        <w:pStyle w:val="SFUStructuralHeading"/>
      </w:pPr>
      <w:r>
        <w:t>ВВЕДЕНИЕ</w:t>
      </w:r>
    </w:p>
    <w:p>
      <w:pPr>
        <w:pStyle w:val="SFUBody"/>
      </w:pPr>
      <w:r>
        <w:t>Текст введения.</w:t>
      </w:r>
    </w:p>
    <w:p>
      <w:pPr>
        <w:pStyle w:val="SFUHeading1"/>
      </w:pPr>
      <w:r>
        <w:t>1 Наименование раздела</w:t>
      </w:r>
    </w:p>
    <w:p>
      <w:pPr>
        <w:pStyle w:val="SFUBody"/>
      </w:pPr>
      <w:r>
        <w:t>Текст раздела.</w:t>
      </w:r>
    </w:p>
    <w:p>
      <w:pPr>
        <w:pStyle w:val="SFUHeading2"/>
      </w:pPr>
      <w:r>
        <w:t>1.1 Наименование подраздела</w:t>
      </w:r>
    </w:p>
    <w:p>
      <w:pPr>
        <w:pStyle w:val="SFUBody"/>
      </w:pPr>
      <w:r>
        <w:t>Текст подраздела.</w:t>
      </w:r>
    </w:p>
    <w:p>
      <w:pPr>
        <w:pStyle w:val="SFUListDash"/>
      </w:pPr>
      <w:r>
        <w:t>- Первый пункт перечисления</w:t>
      </w:r>
    </w:p>
    <w:p>
      <w:pPr>
        <w:pStyle w:val="SFUListDash"/>
      </w:pPr>
      <w:r>
        <w:t>- Второй пункт перечисления</w:t>
      </w:r>
    </w:p>
    <w:p>
      <w:pPr>
        <w:pStyle w:val="SFUTableCaption"/>
      </w:pPr>
      <w:r>
        <w:t>Таблица 1 - Наименование таблицы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Параметр</w:t>
            </w:r>
          </w:p>
        </w:tc>
        <w:tc>
          <w:tcPr>
            <w:tcW w:type="dxa" w:w="3213"/>
          </w:tcPr>
          <w:p>
            <w:r>
              <w:t>Значение</w:t>
            </w:r>
          </w:p>
        </w:tc>
        <w:tc>
          <w:tcPr>
            <w:tcW w:type="dxa" w:w="3213"/>
          </w:tcPr>
          <w:p>
            <w:r>
              <w:t>Примечание</w:t>
            </w:r>
          </w:p>
        </w:tc>
      </w:tr>
      <w:tr>
        <w:tc>
          <w:tcPr>
            <w:tcW w:type="dxa" w:w="3213"/>
          </w:tcPr>
          <w:p>
            <w:r>
              <w:t>Пример</w:t>
            </w:r>
          </w:p>
        </w:tc>
        <w:tc>
          <w:tcPr>
            <w:tcW w:type="dxa" w:w="3213"/>
          </w:tcPr>
          <w:p>
            <w:r>
              <w:t>0</w:t>
            </w:r>
          </w:p>
        </w:tc>
        <w:tc>
          <w:tcPr>
            <w:tcW w:type="dxa" w:w="3213"/>
          </w:tcPr>
          <w:p>
            <w:r>
              <w:t>-</w:t>
            </w:r>
          </w:p>
        </w:tc>
      </w:tr>
    </w:tbl>
    <w:p>
      <w:pPr>
        <w:pStyle w:val="SFUFigureCaption"/>
      </w:pPr>
      <w:r>
        <w:t>Рисунок 1 - Наименование рисунка</w:t>
      </w:r>
    </w:p>
    <w:p>
      <w:pPr>
        <w:pStyle w:val="SFUStructuralHeading"/>
      </w:pPr>
      <w:r>
        <w:t>ЗАКЛЮЧЕНИЕ</w:t>
      </w:r>
    </w:p>
    <w:p>
      <w:pPr>
        <w:pStyle w:val="SFUBody"/>
      </w:pPr>
      <w:r>
        <w:t>Текст заключения.</w:t>
      </w:r>
    </w:p>
    <w:p>
      <w:pPr>
        <w:pStyle w:val="SFUStructuralHeading"/>
      </w:pPr>
      <w:r>
        <w:t>СПИСОК ИСПОЛЬЗОВАННЫХ ИСТОЧНИКОВ</w:t>
      </w:r>
    </w:p>
    <w:p>
      <w:pPr>
        <w:pStyle w:val="SFUBibliography"/>
      </w:pPr>
      <w:r>
        <w:t>[1] Пример библиографической записи.</w:t>
      </w:r>
    </w:p>
    <w:p>
      <w:pPr>
        <w:pStyle w:val="SFUStructuralHeading"/>
      </w:pPr>
      <w:r>
        <w:t>ПРИЛОЖЕНИЕ А</w:t>
      </w:r>
    </w:p>
    <w:p>
      <w:pPr>
        <w:pStyle w:val="SFUStructuralHeading"/>
      </w:pPr>
      <w:r>
        <w:t>Наименование приложения</w:t>
      </w:r>
    </w:p>
    <w:p>
      <w:pPr>
        <w:pStyle w:val="SFUBody"/>
      </w:pPr>
      <w:r>
        <w:t>Содержание приложения.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b w:val="0"/>
      <w:i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FUBody">
    <w:name w:val="SFU Body"/>
    <w:basedOn w:val="Normal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b w:val="0"/>
      <w:i w:val="0"/>
      <w:sz w:val="28"/>
    </w:rPr>
  </w:style>
  <w:style w:type="paragraph" w:customStyle="1" w:styleId="SFUTitleCenter">
    <w:name w:val="SFU Title Center"/>
    <w:basedOn w:val="Normal"/>
    <w:pPr>
      <w:spacing w:line="360" w:lineRule="auto" w:before="0" w:after="0"/>
      <w:ind w:firstLine="0"/>
      <w:jc w:val="center"/>
    </w:pPr>
    <w:rPr>
      <w:rFonts w:ascii="Times New Roman" w:hAnsi="Times New Roman" w:eastAsia="Times New Roman"/>
      <w:b w:val="0"/>
      <w:i w:val="0"/>
      <w:sz w:val="28"/>
    </w:rPr>
  </w:style>
  <w:style w:type="paragraph" w:customStyle="1" w:styleId="SFUTitleSmall">
    <w:name w:val="SFU Title Small"/>
    <w:basedOn w:val="Normal"/>
    <w:pPr>
      <w:spacing w:line="240" w:lineRule="auto" w:before="0" w:after="0"/>
      <w:ind w:firstLine="0"/>
      <w:jc w:val="center"/>
    </w:pPr>
    <w:rPr>
      <w:rFonts w:ascii="Times New Roman" w:hAnsi="Times New Roman" w:eastAsia="Times New Roman"/>
      <w:b w:val="0"/>
      <w:i w:val="0"/>
      <w:sz w:val="24"/>
    </w:rPr>
  </w:style>
  <w:style w:type="paragraph" w:customStyle="1" w:styleId="SFUStructuralHeading">
    <w:name w:val="SFU Structural Heading"/>
    <w:basedOn w:val="Normal"/>
    <w:pPr>
      <w:spacing w:line="360" w:lineRule="auto" w:before="0" w:after="240"/>
      <w:ind w:firstLine="0"/>
      <w:jc w:val="center"/>
    </w:pPr>
    <w:rPr>
      <w:rFonts w:ascii="Times New Roman" w:hAnsi="Times New Roman" w:eastAsia="Times New Roman"/>
      <w:b/>
      <w:i w:val="0"/>
      <w:sz w:val="28"/>
    </w:rPr>
  </w:style>
  <w:style w:type="paragraph" w:customStyle="1" w:styleId="SFUHeading1">
    <w:name w:val="SFU Heading 1"/>
    <w:basedOn w:val="Normal"/>
    <w:pPr>
      <w:spacing w:line="360" w:lineRule="auto" w:before="0" w:after="240"/>
      <w:ind w:firstLine="709"/>
      <w:jc w:val="left"/>
    </w:pPr>
    <w:rPr>
      <w:rFonts w:ascii="Times New Roman" w:hAnsi="Times New Roman" w:eastAsia="Times New Roman"/>
      <w:b/>
      <w:i w:val="0"/>
      <w:sz w:val="28"/>
    </w:rPr>
  </w:style>
  <w:style w:type="paragraph" w:customStyle="1" w:styleId="SFUHeading2">
    <w:name w:val="SFU Heading 2"/>
    <w:basedOn w:val="Normal"/>
    <w:pPr>
      <w:spacing w:line="360" w:lineRule="auto" w:before="0" w:after="240"/>
      <w:ind w:firstLine="709"/>
      <w:jc w:val="left"/>
    </w:pPr>
    <w:rPr>
      <w:rFonts w:ascii="Times New Roman" w:hAnsi="Times New Roman" w:eastAsia="Times New Roman"/>
      <w:b/>
      <w:i w:val="0"/>
      <w:sz w:val="28"/>
    </w:rPr>
  </w:style>
  <w:style w:type="paragraph" w:customStyle="1" w:styleId="SFUTableCaption">
    <w:name w:val="SFU Table Caption"/>
    <w:basedOn w:val="Normal"/>
    <w:pPr>
      <w:spacing w:line="360" w:lineRule="auto" w:before="240" w:after="120"/>
      <w:ind w:firstLine="0"/>
      <w:jc w:val="left"/>
    </w:pPr>
    <w:rPr>
      <w:rFonts w:ascii="Times New Roman" w:hAnsi="Times New Roman" w:eastAsia="Times New Roman"/>
      <w:b w:val="0"/>
      <w:i w:val="0"/>
      <w:sz w:val="28"/>
    </w:rPr>
  </w:style>
  <w:style w:type="paragraph" w:customStyle="1" w:styleId="SFUFigureCaption">
    <w:name w:val="SFU Figure Caption"/>
    <w:basedOn w:val="Normal"/>
    <w:pPr>
      <w:spacing w:line="360" w:lineRule="auto" w:before="120" w:after="240"/>
      <w:ind w:firstLine="0"/>
      <w:jc w:val="center"/>
    </w:pPr>
    <w:rPr>
      <w:rFonts w:ascii="Times New Roman" w:hAnsi="Times New Roman" w:eastAsia="Times New Roman"/>
      <w:b w:val="0"/>
      <w:i w:val="0"/>
      <w:sz w:val="28"/>
    </w:rPr>
  </w:style>
  <w:style w:type="paragraph" w:customStyle="1" w:styleId="SFUListDash">
    <w:name w:val="SFU List Dash"/>
    <w:basedOn w:val="Normal"/>
    <w:pPr>
      <w:spacing w:line="360" w:lineRule="auto" w:before="0" w:after="0"/>
      <w:ind w:hanging="357" w:left="1066"/>
      <w:jc w:val="both"/>
    </w:pPr>
    <w:rPr>
      <w:rFonts w:ascii="Times New Roman" w:hAnsi="Times New Roman" w:eastAsia="Times New Roman"/>
      <w:b w:val="0"/>
      <w:i w:val="0"/>
      <w:sz w:val="28"/>
    </w:rPr>
  </w:style>
  <w:style w:type="paragraph" w:customStyle="1" w:styleId="SFUBibliography">
    <w:name w:val="SFU Bibliography"/>
    <w:basedOn w:val="Normal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b w:val="0"/>
      <w:i w:val="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